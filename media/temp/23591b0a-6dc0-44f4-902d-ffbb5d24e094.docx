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martn alorem ipsum olor isl. amet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