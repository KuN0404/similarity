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martn alorem ipsum olor isl. amet</w:t>
      </w:r>
    </w:p>
    <w:p>
      <w:r>
        <w:br w:type="page"/>
      </w:r>
    </w:p>
    <w:p>
      <w:pPr>
        <w:pStyle w:val="Title"/>
        <w:jc w:val="center"/>
      </w:pPr>
      <w:r>
        <w:t>HASIL DETEKSI PLAGIARISME (SISINDO)</w:t>
      </w:r>
    </w:p>
    <w:p>
      <w:r>
        <w:t>Tanggal Pemeriksaan: 26-11-2025 14:15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Kalimat Terdeteksi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Skor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