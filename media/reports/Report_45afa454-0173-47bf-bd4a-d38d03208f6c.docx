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aku adalah sang raja jawa. dan kau adalah rakyat jelata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DETEKSI PLAGIARISME (SISINDO)</w:t>
      </w:r>
    </w:p>
    <w:p>
      <w:pPr>
        <w:jc w:val="center"/>
      </w:pPr>
      <w:r>
        <w:t>Tanggal Pemeriksaan: 26-11-2025 15:14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Kalimat Terdeteksi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